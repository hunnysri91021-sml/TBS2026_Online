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H Sarabun New" w:hAnsi="TH Sarabun New" w:cs="TH Sarabun New"/>
          <w:b/>
          <w:color w:val="1B4F8A"/>
          <w:sz w:val="48"/>
        </w:rPr>
        <w:t>คู่มือการใช้งานระบบ TBS 2026</w:t>
      </w:r>
    </w:p>
    <w:p>
      <w:r>
        <w:rPr>
          <w:rFonts w:ascii="TH Sarabun New" w:hAnsi="TH Sarabun New" w:cs="TH Sarabun New"/>
          <w:b w:val="0"/>
          <w:color w:val="555555"/>
          <w:sz w:val="32"/>
        </w:rPr>
        <w:t>ระบบบริหารจัดการสถานะการปฏิบัติงาน ช่วงหยุดกิจการชั่วคราว (มาตรา 75)</w:t>
      </w:r>
    </w:p>
    <w:p>
      <w:r>
        <w:rPr>
          <w:rFonts w:ascii="TH Sarabun New" w:hAnsi="TH Sarabun New" w:cs="TH Sarabun New"/>
          <w:b w:val="0"/>
          <w:color w:val="555555"/>
          <w:sz w:val="26"/>
        </w:rPr>
        <w:t>Temporary Business Suspension (75% Compensation) 2026 · Siam Motors Logistics (SML)</w:t>
      </w:r>
    </w:p>
    <w:p>
      <w:r>
        <w:rPr>
          <w:rFonts w:ascii="TH Sarabun New" w:hAnsi="TH Sarabun New" w:cs="TH Sarabun New"/>
          <w:b w:val="0"/>
          <w:sz w:val="30"/>
        </w:rPr>
      </w:r>
    </w:p>
    <w:p>
      <w:r>
        <w:rPr>
          <w:rFonts w:ascii="TH Sarabun New" w:hAnsi="TH Sarabun New" w:cs="TH Sarabun New"/>
          <w:b w:val="0"/>
          <w:sz w:val="30"/>
        </w:rPr>
        <w:t>เอกสารฉบับนี้อธิบายขั้นตอนการใช้งานแยกตามระดับผู้ใช้ 2 กลุ่ม คือ พนักงาน (Employee Self Service) และผู้ดูแล (Admin) พร้อมขั้นตอนของฟีเจอร์ใหม่ ได้แก่ การจัดการ Admin ย่อยในฝ่าย Operation และการสรุปรายการที่แก้ไขพร้อมส่งอีเมลแนบ Excel</w:t>
      </w:r>
    </w:p>
    <w:p>
      <w:pPr>
        <w:pBdr>
          <w:bottom w:val="single" w:sz="6" w:space="2" w:color="1B4F8A"/>
        </w:pBdr>
      </w:pPr>
      <w:r>
        <w:rPr>
          <w:rFonts w:ascii="TH Sarabun New" w:hAnsi="TH Sarabun New" w:cs="TH Sarabun New"/>
          <w:b/>
          <w:color w:val="1B4F8A"/>
          <w:sz w:val="36"/>
        </w:rPr>
        <w:t>1. ภาพรวมระดับผู้ใช้งาน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  <w:shd w:val="clear" w:fill="1B4F8A"/>
          </w:tcPr>
          <w:p>
            <w:r>
              <w:rPr>
                <w:rFonts w:ascii="TH Sarabun New" w:hAnsi="TH Sarabun New" w:cs="TH Sarabun New"/>
                <w:b/>
                <w:color w:val="FFFFFF"/>
                <w:sz w:val="28"/>
              </w:rPr>
              <w:t>ระดับผู้ใช้</w:t>
            </w:r>
          </w:p>
        </w:tc>
        <w:tc>
          <w:tcPr>
            <w:tcW w:type="dxa" w:w="2304"/>
            <w:shd w:val="clear" w:fill="1B4F8A"/>
          </w:tcPr>
          <w:p>
            <w:r>
              <w:rPr>
                <w:rFonts w:ascii="TH Sarabun New" w:hAnsi="TH Sarabun New" w:cs="TH Sarabun New"/>
                <w:b/>
                <w:color w:val="FFFFFF"/>
                <w:sz w:val="28"/>
              </w:rPr>
              <w:t>เข้าระบบด้วย</w:t>
            </w:r>
          </w:p>
        </w:tc>
        <w:tc>
          <w:tcPr>
            <w:tcW w:type="dxa" w:w="4464"/>
            <w:shd w:val="clear" w:fill="1B4F8A"/>
          </w:tcPr>
          <w:p>
            <w:r>
              <w:rPr>
                <w:rFonts w:ascii="TH Sarabun New" w:hAnsi="TH Sarabun New" w:cs="TH Sarabun New"/>
                <w:b/>
                <w:color w:val="FFFFFF"/>
                <w:sz w:val="28"/>
              </w:rPr>
              <w:t>สิทธิ์โดยสรุป</w:t>
            </w:r>
          </w:p>
        </w:tc>
      </w:tr>
      <w:tr>
        <w:tc>
          <w:tcPr>
            <w:tcW w:type="dxa" w:w="3312"/>
          </w:tcPr>
          <w:p>
            <w:r>
              <w:rPr>
                <w:rFonts w:ascii="TH Sarabun New" w:hAnsi="TH Sarabun New" w:cs="TH Sarabun New"/>
                <w:b w:val="0"/>
                <w:sz w:val="28"/>
              </w:rPr>
              <w:t>พนักงาน (ESS)</w:t>
            </w:r>
          </w:p>
        </w:tc>
        <w:tc>
          <w:tcPr>
            <w:tcW w:type="dxa" w:w="2304"/>
          </w:tcPr>
          <w:p>
            <w:r>
              <w:rPr>
                <w:rFonts w:ascii="TH Sarabun New" w:hAnsi="TH Sarabun New" w:cs="TH Sarabun New"/>
                <w:b w:val="0"/>
                <w:sz w:val="28"/>
              </w:rPr>
              <w:t>รหัสพนักงาน</w:t>
            </w:r>
          </w:p>
        </w:tc>
        <w:tc>
          <w:tcPr>
            <w:tcW w:type="dxa" w:w="4464"/>
          </w:tcPr>
          <w:p>
            <w:r>
              <w:rPr>
                <w:rFonts w:ascii="TH Sarabun New" w:hAnsi="TH Sarabun New" w:cs="TH Sarabun New"/>
                <w:b w:val="0"/>
                <w:sz w:val="28"/>
              </w:rPr>
              <w:t>ดู/แก้สถานะรายวันของตนเอง และดูสรุปวัน On/Off/ลา ของตัวเอง</w:t>
            </w:r>
          </w:p>
        </w:tc>
      </w:tr>
      <w:tr>
        <w:tc>
          <w:tcPr>
            <w:tcW w:type="dxa" w:w="3312"/>
          </w:tcPr>
          <w:p>
            <w:r>
              <w:rPr>
                <w:rFonts w:ascii="TH Sarabun New" w:hAnsi="TH Sarabun New" w:cs="TH Sarabun New"/>
                <w:b w:val="0"/>
                <w:sz w:val="28"/>
              </w:rPr>
              <w:t>Admin ฝ่าย (HR&amp;GA / Operation / บัญชี)</w:t>
            </w:r>
          </w:p>
        </w:tc>
        <w:tc>
          <w:tcPr>
            <w:tcW w:type="dxa" w:w="2304"/>
          </w:tcPr>
          <w:p>
            <w:r>
              <w:rPr>
                <w:rFonts w:ascii="TH Sarabun New" w:hAnsi="TH Sarabun New" w:cs="TH Sarabun New"/>
                <w:b w:val="0"/>
                <w:sz w:val="28"/>
              </w:rPr>
              <w:t>รหัส PIN ของฝ่าย</w:t>
            </w:r>
          </w:p>
        </w:tc>
        <w:tc>
          <w:tcPr>
            <w:tcW w:type="dxa" w:w="4464"/>
          </w:tcPr>
          <w:p>
            <w:r>
              <w:rPr>
                <w:rFonts w:ascii="TH Sarabun New" w:hAnsi="TH Sarabun New" w:cs="TH Sarabun New"/>
                <w:b w:val="0"/>
                <w:sz w:val="28"/>
              </w:rPr>
              <w:t>ดู/แก้สถานะพนักงานเฉพาะฝ่ายของตน + สรุปการแก้ไข</w:t>
            </w:r>
          </w:p>
        </w:tc>
      </w:tr>
      <w:tr>
        <w:tc>
          <w:tcPr>
            <w:tcW w:type="dxa" w:w="3312"/>
          </w:tcPr>
          <w:p>
            <w:r>
              <w:rPr>
                <w:rFonts w:ascii="TH Sarabun New" w:hAnsi="TH Sarabun New" w:cs="TH Sarabun New"/>
                <w:b w:val="0"/>
                <w:sz w:val="28"/>
              </w:rPr>
              <w:t>Admin ย่อย Operation (YARD / PDI / Accessories)</w:t>
            </w:r>
          </w:p>
        </w:tc>
        <w:tc>
          <w:tcPr>
            <w:tcW w:type="dxa" w:w="2304"/>
          </w:tcPr>
          <w:p>
            <w:r>
              <w:rPr>
                <w:rFonts w:ascii="TH Sarabun New" w:hAnsi="TH Sarabun New" w:cs="TH Sarabun New"/>
                <w:b w:val="0"/>
                <w:sz w:val="28"/>
              </w:rPr>
              <w:t>รหัส PIN ของแผนก</w:t>
            </w:r>
          </w:p>
        </w:tc>
        <w:tc>
          <w:tcPr>
            <w:tcW w:type="dxa" w:w="4464"/>
          </w:tcPr>
          <w:p>
            <w:r>
              <w:rPr>
                <w:rFonts w:ascii="TH Sarabun New" w:hAnsi="TH Sarabun New" w:cs="TH Sarabun New"/>
                <w:b w:val="0"/>
                <w:sz w:val="28"/>
              </w:rPr>
              <w:t>ดู/แก้สถานะเฉพาะแผนกของตนเท่านั้น</w:t>
            </w:r>
          </w:p>
        </w:tc>
      </w:tr>
      <w:tr>
        <w:tc>
          <w:tcPr>
            <w:tcW w:type="dxa" w:w="3312"/>
          </w:tcPr>
          <w:p>
            <w:r>
              <w:rPr>
                <w:rFonts w:ascii="TH Sarabun New" w:hAnsi="TH Sarabun New" w:cs="TH Sarabun New"/>
                <w:b w:val="0"/>
                <w:sz w:val="28"/>
              </w:rPr>
              <w:t>System Admin</w:t>
            </w:r>
          </w:p>
        </w:tc>
        <w:tc>
          <w:tcPr>
            <w:tcW w:type="dxa" w:w="2304"/>
          </w:tcPr>
          <w:p>
            <w:r>
              <w:rPr>
                <w:rFonts w:ascii="TH Sarabun New" w:hAnsi="TH Sarabun New" w:cs="TH Sarabun New"/>
                <w:b w:val="0"/>
                <w:sz w:val="28"/>
              </w:rPr>
              <w:t>รหัส System Admin</w:t>
            </w:r>
          </w:p>
        </w:tc>
        <w:tc>
          <w:tcPr>
            <w:tcW w:type="dxa" w:w="4464"/>
          </w:tcPr>
          <w:p>
            <w:r>
              <w:rPr>
                <w:rFonts w:ascii="TH Sarabun New" w:hAnsi="TH Sarabun New" w:cs="TH Sarabun New"/>
                <w:b w:val="0"/>
                <w:sz w:val="28"/>
              </w:rPr>
              <w:t>เข้าถึงและตั้งค่าได้ทุกฝ่าย + จัดการพนักงาน/รหัส/ระบบทั้งหมด</w:t>
            </w:r>
          </w:p>
        </w:tc>
      </w:tr>
    </w:tbl>
    <w:p>
      <w:pPr>
        <w:pBdr>
          <w:bottom w:val="single" w:sz="6" w:space="2" w:color="1B4F8A"/>
        </w:pBdr>
      </w:pPr>
      <w:r>
        <w:rPr>
          <w:rFonts w:ascii="TH Sarabun New" w:hAnsi="TH Sarabun New" w:cs="TH Sarabun New"/>
          <w:b/>
          <w:color w:val="1B4F8A"/>
          <w:sz w:val="36"/>
        </w:rPr>
        <w:t>2. ขั้นตอนสำหรับพนักงาน (Employee Self Service)</w:t>
      </w:r>
    </w:p>
    <w:p>
      <w:r>
        <w:rPr>
          <w:rFonts w:ascii="TH Sarabun New" w:hAnsi="TH Sarabun New" w:cs="TH Sarabun New"/>
          <w:b/>
          <w:color w:val="374151"/>
          <w:sz w:val="32"/>
        </w:rPr>
        <w:t>2.1 เข้าสู่ระบบและดูสถานะของตนเอง</w:t>
      </w:r>
    </w:p>
    <w:p>
      <w:pPr>
        <w:pStyle w:val="ListNumber"/>
      </w:pPr>
      <w:r>
        <w:rPr>
          <w:rFonts w:ascii="TH Sarabun New" w:hAnsi="TH Sarabun New" w:cs="TH Sarabun New"/>
          <w:b w:val="0"/>
          <w:sz w:val="30"/>
        </w:rPr>
        <w:t>เปิดเว็บระบบ TBS 2026 ผ่านลิงก์ที่บริษัทแจ้ง (เปิดได้ทั้งมือถือและคอมพิวเตอร์)</w:t>
      </w:r>
    </w:p>
    <w:p>
      <w:pPr>
        <w:pStyle w:val="ListNumber"/>
      </w:pPr>
      <w:r>
        <w:rPr>
          <w:rFonts w:ascii="TH Sarabun New" w:hAnsi="TH Sarabun New" w:cs="TH Sarabun New"/>
          <w:b w:val="0"/>
          <w:sz w:val="30"/>
        </w:rPr>
        <w:t>ที่หน้าแรก กรอก “รหัสพนักงาน” ของตนเอง แล้วกดค้นหา</w:t>
      </w:r>
    </w:p>
    <w:p>
      <w:pPr>
        <w:pStyle w:val="ListNumber"/>
      </w:pPr>
      <w:r>
        <w:rPr>
          <w:rFonts w:ascii="TH Sarabun New" w:hAnsi="TH Sarabun New" w:cs="TH Sarabun New"/>
          <w:b w:val="0"/>
          <w:sz w:val="30"/>
        </w:rPr>
        <w:t>ระบบจะแสดงชื่อ-สังกัด และตารางสถานะรายวันของคุณในช่วงเวลาที่กำหนด</w:t>
      </w:r>
    </w:p>
    <w:p>
      <w:r>
        <w:rPr>
          <w:rFonts w:ascii="TH Sarabun New" w:hAnsi="TH Sarabun New" w:cs="TH Sarabun New"/>
          <w:b/>
          <w:color w:val="374151"/>
          <w:sz w:val="32"/>
        </w:rPr>
        <w:t>2.2 เปลี่ยน/บันทึกสถานะรายวัน</w:t>
      </w:r>
    </w:p>
    <w:p>
      <w:pPr>
        <w:pStyle w:val="ListNumber"/>
      </w:pPr>
      <w:r>
        <w:rPr>
          <w:rFonts w:ascii="TH Sarabun New" w:hAnsi="TH Sarabun New" w:cs="TH Sarabun New"/>
          <w:b w:val="0"/>
          <w:sz w:val="30"/>
        </w:rPr>
        <w:t>แตะที่ช่องวันที่ต้องการ แล้วเลือกสถานะ: On (มาทำงาน), Off (หยุด 75%), พร. (พักร้อน), กิจ (ลากิจ), ป่วย (ลาป่วย)</w:t>
      </w:r>
    </w:p>
    <w:p>
      <w:pPr>
        <w:pStyle w:val="ListNumber"/>
      </w:pPr>
      <w:r>
        <w:rPr>
          <w:rFonts w:ascii="TH Sarabun New" w:hAnsi="TH Sarabun New" w:cs="TH Sarabun New"/>
          <w:b w:val="0"/>
          <w:sz w:val="30"/>
        </w:rPr>
        <w:t>เสาร์–อาทิตย์และวันหยุดนักขัตฤกษ์จะถูกเว้นอัตโนมัติ (กดไม่ได้)</w:t>
      </w:r>
    </w:p>
    <w:p>
      <w:pPr>
        <w:pStyle w:val="ListNumber"/>
      </w:pPr>
      <w:r>
        <w:rPr>
          <w:rFonts w:ascii="TH Sarabun New" w:hAnsi="TH Sarabun New" w:cs="TH Sarabun New"/>
          <w:b w:val="0"/>
          <w:sz w:val="30"/>
        </w:rPr>
        <w:t>เมื่อแก้ครบแล้ว กดปุ่ม “บันทึก” เพื่อส่งข้อมูลขึ้นระบบกลาง (Google Sheet)</w:t>
      </w:r>
    </w:p>
    <w:p>
      <w:pPr>
        <w:pStyle w:val="ListNumber"/>
      </w:pPr>
      <w:r>
        <w:rPr>
          <w:rFonts w:ascii="TH Sarabun New" w:hAnsi="TH Sarabun New" w:cs="TH Sarabun New"/>
          <w:b w:val="0"/>
          <w:sz w:val="30"/>
        </w:rPr>
        <w:t>ระบบบันทึกแบบเรียลไทม์ — เปิดดูจากเครื่องใดก็เห็นข้อมูลตรงกัน</w:t>
      </w:r>
    </w:p>
    <w:p>
      <w:pPr>
        <w:ind w:left="216"/>
      </w:pPr>
      <w:r>
        <w:rPr>
          <w:rFonts w:ascii="TH Sarabun New" w:hAnsi="TH Sarabun New" w:cs="TH Sarabun New"/>
          <w:b w:val="0"/>
          <w:color w:val="555555"/>
          <w:sz w:val="28"/>
        </w:rPr>
        <w:t>💡 ถ้าพบข้อความว่าระบบถูกปิดชั่วคราว หรือบัญชีถูกล็อก แปลว่าผู้ดูแลกำลังปิดการแก้ไขชั่วคราว กรุณาติดต่อหัวหน้า/ฝ่ายบุคคล</w:t>
      </w:r>
    </w:p>
    <w:p>
      <w:r>
        <w:rPr>
          <w:rFonts w:ascii="TH Sarabun New" w:hAnsi="TH Sarabun New" w:cs="TH Sarabun New"/>
          <w:b/>
          <w:color w:val="374151"/>
          <w:sz w:val="32"/>
        </w:rPr>
        <w:t>2.3 ดูสรุปของตนเอง</w:t>
      </w:r>
    </w:p>
    <w:p>
      <w:pPr>
        <w:pStyle w:val="ListNumber"/>
      </w:pPr>
      <w:r>
        <w:rPr>
          <w:rFonts w:ascii="TH Sarabun New" w:hAnsi="TH Sarabun New" w:cs="TH Sarabun New"/>
          <w:b w:val="0"/>
          <w:sz w:val="30"/>
        </w:rPr>
        <w:t>ด้านล่างตารางจะแสดงสรุปจำนวนวัน มาทำงาน / หยุด / ลา และเปอร์เซ็นต์การมาทำงาน</w:t>
      </w:r>
    </w:p>
    <w:p>
      <w:pPr>
        <w:pStyle w:val="ListNumber"/>
      </w:pPr>
      <w:r>
        <w:rPr>
          <w:rFonts w:ascii="TH Sarabun New" w:hAnsi="TH Sarabun New" w:cs="TH Sarabun New"/>
          <w:b w:val="0"/>
          <w:sz w:val="30"/>
        </w:rPr>
        <w:t>ตรวจทานความถูกต้องก่อนสิ้นรอบ หากผิดให้แก้ไขแล้วกดบันทึกอีกครั้ง</w:t>
      </w:r>
    </w:p>
    <w:p>
      <w:pPr>
        <w:pBdr>
          <w:bottom w:val="single" w:sz="6" w:space="2" w:color="1B4F8A"/>
        </w:pBdr>
      </w:pPr>
      <w:r>
        <w:rPr>
          <w:rFonts w:ascii="TH Sarabun New" w:hAnsi="TH Sarabun New" w:cs="TH Sarabun New"/>
          <w:b/>
          <w:color w:val="1B4F8A"/>
          <w:sz w:val="36"/>
        </w:rPr>
        <w:t>3. ขั้นตอนสำหรับผู้ดูแล (Admin)</w:t>
      </w:r>
    </w:p>
    <w:p>
      <w:r>
        <w:rPr>
          <w:rFonts w:ascii="TH Sarabun New" w:hAnsi="TH Sarabun New" w:cs="TH Sarabun New"/>
          <w:b/>
          <w:color w:val="374151"/>
          <w:sz w:val="32"/>
        </w:rPr>
        <w:t>3.1 เข้าสู่ระบบ Admin</w:t>
      </w:r>
    </w:p>
    <w:p>
      <w:pPr>
        <w:pStyle w:val="ListNumber"/>
      </w:pPr>
      <w:r>
        <w:rPr>
          <w:rFonts w:ascii="TH Sarabun New" w:hAnsi="TH Sarabun New" w:cs="TH Sarabun New"/>
          <w:b w:val="0"/>
          <w:sz w:val="30"/>
        </w:rPr>
        <w:t>กดปุ่ม “Admin Login” ที่มุมขวาบน</w:t>
      </w:r>
    </w:p>
    <w:p>
      <w:pPr>
        <w:pStyle w:val="ListNumber"/>
      </w:pPr>
      <w:r>
        <w:rPr>
          <w:rFonts w:ascii="TH Sarabun New" w:hAnsi="TH Sarabun New" w:cs="TH Sarabun New"/>
          <w:b w:val="0"/>
          <w:sz w:val="30"/>
        </w:rPr>
        <w:t>กรอกรหัสผ่าน (PIN) ของหน่วยงาน/แผนกของตน แล้วกดเข้าสู่ระบบ</w:t>
      </w:r>
    </w:p>
    <w:p>
      <w:pPr>
        <w:pStyle w:val="ListNumber"/>
      </w:pPr>
      <w:r>
        <w:rPr>
          <w:rFonts w:ascii="TH Sarabun New" w:hAnsi="TH Sarabun New" w:cs="TH Sarabun New"/>
          <w:b w:val="0"/>
          <w:sz w:val="30"/>
        </w:rPr>
        <w:t>ระบบจะแสดงชื่อหน่วยงานที่มุมขวาบน และเปิดเมนู Admin ให้</w:t>
      </w:r>
    </w:p>
    <w:p>
      <w:pPr>
        <w:ind w:left="216"/>
      </w:pPr>
      <w:r>
        <w:rPr>
          <w:rFonts w:ascii="TH Sarabun New" w:hAnsi="TH Sarabun New" w:cs="TH Sarabun New"/>
          <w:b w:val="0"/>
          <w:color w:val="555555"/>
          <w:sz w:val="28"/>
        </w:rPr>
        <w:t>💡 Admin แต่ละฝ่าย/แผนกจะเห็นและแก้ไขได้เฉพาะพนักงานในขอบเขตของตนเท่านั้น (ยกเว้น System Admin ที่เห็นทุกฝ่าย)</w:t>
      </w:r>
    </w:p>
    <w:p>
      <w:r>
        <w:rPr>
          <w:rFonts w:ascii="TH Sarabun New" w:hAnsi="TH Sarabun New" w:cs="TH Sarabun New"/>
          <w:b/>
          <w:color w:val="374151"/>
          <w:sz w:val="32"/>
        </w:rPr>
        <w:t>3.2 เมนูการทำงาน 3 ขั้นตอน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fill="1B4F8A"/>
          </w:tcPr>
          <w:p>
            <w:r>
              <w:rPr>
                <w:rFonts w:ascii="TH Sarabun New" w:hAnsi="TH Sarabun New" w:cs="TH Sarabun New"/>
                <w:b/>
                <w:color w:val="FFFFFF"/>
                <w:sz w:val="28"/>
              </w:rPr>
              <w:t>แท็บ</w:t>
            </w:r>
          </w:p>
        </w:tc>
        <w:tc>
          <w:tcPr>
            <w:tcW w:type="dxa" w:w="7488"/>
            <w:shd w:val="clear" w:fill="1B4F8A"/>
          </w:tcPr>
          <w:p>
            <w:r>
              <w:rPr>
                <w:rFonts w:ascii="TH Sarabun New" w:hAnsi="TH Sarabun New" w:cs="TH Sarabun New"/>
                <w:b/>
                <w:color w:val="FFFFFF"/>
                <w:sz w:val="28"/>
              </w:rPr>
              <w:t>ใช้ทำอะไร</w:t>
            </w:r>
          </w:p>
        </w:tc>
      </w:tr>
      <w:tr>
        <w:tc>
          <w:tcPr>
            <w:tcW w:type="dxa" w:w="2592"/>
          </w:tcPr>
          <w:p>
            <w:r>
              <w:rPr>
                <w:rFonts w:ascii="TH Sarabun New" w:hAnsi="TH Sarabun New" w:cs="TH Sarabun New"/>
                <w:b w:val="0"/>
                <w:sz w:val="28"/>
              </w:rPr>
              <w:t>1. ภาพรวม</w:t>
            </w:r>
          </w:p>
        </w:tc>
        <w:tc>
          <w:tcPr>
            <w:tcW w:type="dxa" w:w="7488"/>
          </w:tcPr>
          <w:p>
            <w:r>
              <w:rPr>
                <w:rFonts w:ascii="TH Sarabun New" w:hAnsi="TH Sarabun New" w:cs="TH Sarabun New"/>
                <w:b w:val="0"/>
                <w:sz w:val="28"/>
              </w:rPr>
              <w:t>ดู KPI และตารางภาพรวม กรองตาม บริษัท/กลุ่ม/ส่วน/ฝ่าย/แผนก และเลือกช่วงเวลา (รายเดือน/กำหนดเอง)</w:t>
            </w:r>
          </w:p>
        </w:tc>
      </w:tr>
      <w:tr>
        <w:tc>
          <w:tcPr>
            <w:tcW w:type="dxa" w:w="2592"/>
          </w:tcPr>
          <w:p>
            <w:r>
              <w:rPr>
                <w:rFonts w:ascii="TH Sarabun New" w:hAnsi="TH Sarabun New" w:cs="TH Sarabun New"/>
                <w:b w:val="0"/>
                <w:sz w:val="28"/>
              </w:rPr>
              <w:t>2. เลือกพนักงาน</w:t>
            </w:r>
          </w:p>
        </w:tc>
        <w:tc>
          <w:tcPr>
            <w:tcW w:type="dxa" w:w="7488"/>
          </w:tcPr>
          <w:p>
            <w:r>
              <w:rPr>
                <w:rFonts w:ascii="TH Sarabun New" w:hAnsi="TH Sarabun New" w:cs="TH Sarabun New"/>
                <w:b w:val="0"/>
                <w:sz w:val="28"/>
              </w:rPr>
              <w:t>เลือกรายชื่อพนักงานที่ต้องการแก้สถานะ (เลือกทั้งแผนก หรือเลือกทีละคน)</w:t>
            </w:r>
          </w:p>
        </w:tc>
      </w:tr>
      <w:tr>
        <w:tc>
          <w:tcPr>
            <w:tcW w:type="dxa" w:w="2592"/>
          </w:tcPr>
          <w:p>
            <w:r>
              <w:rPr>
                <w:rFonts w:ascii="TH Sarabun New" w:hAnsi="TH Sarabun New" w:cs="TH Sarabun New"/>
                <w:b w:val="0"/>
                <w:sz w:val="28"/>
              </w:rPr>
              <w:t>3. ตารางรายวัน</w:t>
            </w:r>
          </w:p>
        </w:tc>
        <w:tc>
          <w:tcPr>
            <w:tcW w:type="dxa" w:w="7488"/>
          </w:tcPr>
          <w:p>
            <w:r>
              <w:rPr>
                <w:rFonts w:ascii="TH Sarabun New" w:hAnsi="TH Sarabun New" w:cs="TH Sarabun New"/>
                <w:b w:val="0"/>
                <w:sz w:val="28"/>
              </w:rPr>
              <w:t>แก้สถานะรายวันของคนที่เลือก, Bulk Update, ตั้ง Default = On, Reset, และ Export Excel</w:t>
            </w:r>
          </w:p>
        </w:tc>
      </w:tr>
    </w:tbl>
    <w:p>
      <w:r>
        <w:rPr>
          <w:rFonts w:ascii="TH Sarabun New" w:hAnsi="TH Sarabun New" w:cs="TH Sarabun New"/>
          <w:b/>
          <w:color w:val="374151"/>
          <w:sz w:val="32"/>
        </w:rPr>
        <w:t>3.3 แก้ไขสถานะและบันทึก</w:t>
      </w:r>
    </w:p>
    <w:p>
      <w:pPr>
        <w:pStyle w:val="ListNumber"/>
      </w:pPr>
      <w:r>
        <w:rPr>
          <w:rFonts w:ascii="TH Sarabun New" w:hAnsi="TH Sarabun New" w:cs="TH Sarabun New"/>
          <w:b w:val="0"/>
          <w:sz w:val="30"/>
        </w:rPr>
        <w:t>ไปแท็บ “ภาพรวม” เลือกช่วงเวลาและฟิลเตอร์ที่ต้องการ</w:t>
      </w:r>
    </w:p>
    <w:p>
      <w:pPr>
        <w:pStyle w:val="ListNumber"/>
      </w:pPr>
      <w:r>
        <w:rPr>
          <w:rFonts w:ascii="TH Sarabun New" w:hAnsi="TH Sarabun New" w:cs="TH Sarabun New"/>
          <w:b w:val="0"/>
          <w:sz w:val="30"/>
        </w:rPr>
        <w:t>ไปแท็บ “เลือกพนักงาน” ติ๊กเลือกพนักงานที่จะแก้</w:t>
      </w:r>
    </w:p>
    <w:p>
      <w:pPr>
        <w:pStyle w:val="ListNumber"/>
      </w:pPr>
      <w:r>
        <w:rPr>
          <w:rFonts w:ascii="TH Sarabun New" w:hAnsi="TH Sarabun New" w:cs="TH Sarabun New"/>
          <w:b w:val="0"/>
          <w:sz w:val="30"/>
        </w:rPr>
        <w:t>ไปแท็บ “ตารางรายวัน” แตะช่องวันที่เพื่อเปลี่ยนสถานะ (รองรับแก้ทีละช่องและ Bulk)</w:t>
      </w:r>
    </w:p>
    <w:p>
      <w:pPr>
        <w:pStyle w:val="ListNumber"/>
      </w:pPr>
      <w:r>
        <w:rPr>
          <w:rFonts w:ascii="TH Sarabun New" w:hAnsi="TH Sarabun New" w:cs="TH Sarabun New"/>
          <w:b w:val="0"/>
          <w:sz w:val="30"/>
        </w:rPr>
        <w:t>กด “Save” เพื่อบันทึกขึ้น Google Sheet — คอลัมน์ผู้แก้ไขจะบันทึกชื่อผู้ดูแลที่ล็อกอินอยู่</w:t>
      </w:r>
    </w:p>
    <w:p>
      <w:pPr>
        <w:pStyle w:val="ListNumber"/>
      </w:pPr>
      <w:r>
        <w:rPr>
          <w:rFonts w:ascii="TH Sarabun New" w:hAnsi="TH Sarabun New" w:cs="TH Sarabun New"/>
          <w:b w:val="0"/>
          <w:sz w:val="30"/>
        </w:rPr>
        <w:t>ต้องการไฟล์รายงาน กดปุ่ม “Excel” เพื่อดาวน์โหลดตารางแบบจัดรูปแบบ</w:t>
      </w:r>
    </w:p>
    <w:p>
      <w:pPr>
        <w:pBdr>
          <w:bottom w:val="single" w:sz="6" w:space="2" w:color="1B4F8A"/>
        </w:pBdr>
      </w:pPr>
      <w:r>
        <w:rPr>
          <w:rFonts w:ascii="TH Sarabun New" w:hAnsi="TH Sarabun New" w:cs="TH Sarabun New"/>
          <w:b/>
          <w:color w:val="1B4F8A"/>
          <w:sz w:val="36"/>
        </w:rPr>
        <w:t>4. Admin ย่อยในฝ่าย Operation (YARD / PDI / Accessories)</w:t>
      </w:r>
    </w:p>
    <w:p>
      <w:r>
        <w:rPr>
          <w:rFonts w:ascii="TH Sarabun New" w:hAnsi="TH Sarabun New" w:cs="TH Sarabun New"/>
          <w:b w:val="0"/>
          <w:sz w:val="30"/>
        </w:rPr>
        <w:t>ฝ่าย Operation รองรับผู้ดูแลย่อยแยกตามแผนก โดยแต่ละแผนกจะเห็นและแก้ไขได้เฉพาะพนักงานในแผนกของตน ส่วน Admin Operation (หลัก) ยังเห็นภาพรวมทั้งฝ่ายตามเดิม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56"/>
            <w:shd w:val="clear" w:fill="1B4F8A"/>
          </w:tcPr>
          <w:p>
            <w:r>
              <w:rPr>
                <w:rFonts w:ascii="TH Sarabun New" w:hAnsi="TH Sarabun New" w:cs="TH Sarabun New"/>
                <w:b/>
                <w:color w:val="FFFFFF"/>
                <w:sz w:val="28"/>
              </w:rPr>
              <w:t>ผู้ดูแล</w:t>
            </w:r>
          </w:p>
        </w:tc>
        <w:tc>
          <w:tcPr>
            <w:tcW w:type="dxa" w:w="4896"/>
            <w:shd w:val="clear" w:fill="1B4F8A"/>
          </w:tcPr>
          <w:p>
            <w:r>
              <w:rPr>
                <w:rFonts w:ascii="TH Sarabun New" w:hAnsi="TH Sarabun New" w:cs="TH Sarabun New"/>
                <w:b/>
                <w:color w:val="FFFFFF"/>
                <w:sz w:val="28"/>
              </w:rPr>
              <w:t>ขอบเขตที่แก้ไขได้</w:t>
            </w:r>
          </w:p>
        </w:tc>
        <w:tc>
          <w:tcPr>
            <w:tcW w:type="dxa" w:w="2304"/>
            <w:shd w:val="clear" w:fill="1B4F8A"/>
          </w:tcPr>
          <w:p>
            <w:r>
              <w:rPr>
                <w:rFonts w:ascii="TH Sarabun New" w:hAnsi="TH Sarabun New" w:cs="TH Sarabun New"/>
                <w:b/>
                <w:color w:val="FFFFFF"/>
                <w:sz w:val="28"/>
              </w:rPr>
              <w:t>รหัสผ่าน</w:t>
            </w:r>
          </w:p>
        </w:tc>
      </w:tr>
      <w:tr>
        <w:tc>
          <w:tcPr>
            <w:tcW w:type="dxa" w:w="3456"/>
          </w:tcPr>
          <w:p>
            <w:r>
              <w:rPr>
                <w:rFonts w:ascii="TH Sarabun New" w:hAnsi="TH Sarabun New" w:cs="TH Sarabun New"/>
                <w:b w:val="0"/>
                <w:sz w:val="28"/>
              </w:rPr>
              <w:t>Operation (หลัก)</w:t>
            </w:r>
          </w:p>
        </w:tc>
        <w:tc>
          <w:tcPr>
            <w:tcW w:type="dxa" w:w="4896"/>
          </w:tcPr>
          <w:p>
            <w:r>
              <w:rPr>
                <w:rFonts w:ascii="TH Sarabun New" w:hAnsi="TH Sarabun New" w:cs="TH Sarabun New"/>
                <w:b w:val="0"/>
                <w:sz w:val="28"/>
              </w:rPr>
              <w:t>ทุกแผนกในฝ่าย Operation</w:t>
            </w:r>
          </w:p>
        </w:tc>
        <w:tc>
          <w:tcPr>
            <w:tcW w:type="dxa" w:w="2304"/>
          </w:tcPr>
          <w:p>
            <w:r>
              <w:rPr>
                <w:rFonts w:ascii="TH Sarabun New" w:hAnsi="TH Sarabun New" w:cs="TH Sarabun New"/>
                <w:b w:val="0"/>
                <w:sz w:val="28"/>
              </w:rPr>
              <w:t>กำหนดโดย System Admin</w:t>
            </w:r>
          </w:p>
        </w:tc>
      </w:tr>
      <w:tr>
        <w:tc>
          <w:tcPr>
            <w:tcW w:type="dxa" w:w="3456"/>
          </w:tcPr>
          <w:p>
            <w:r>
              <w:rPr>
                <w:rFonts w:ascii="TH Sarabun New" w:hAnsi="TH Sarabun New" w:cs="TH Sarabun New"/>
                <w:b w:val="0"/>
                <w:sz w:val="28"/>
              </w:rPr>
              <w:t>Operation – YARD</w:t>
            </w:r>
          </w:p>
        </w:tc>
        <w:tc>
          <w:tcPr>
            <w:tcW w:type="dxa" w:w="4896"/>
          </w:tcPr>
          <w:p>
            <w:r>
              <w:rPr>
                <w:rFonts w:ascii="TH Sarabun New" w:hAnsi="TH Sarabun New" w:cs="TH Sarabun New"/>
                <w:b w:val="0"/>
                <w:sz w:val="28"/>
              </w:rPr>
              <w:t>เฉพาะแผนก YARD Operation</w:t>
            </w:r>
          </w:p>
        </w:tc>
        <w:tc>
          <w:tcPr>
            <w:tcW w:type="dxa" w:w="2304"/>
          </w:tcPr>
          <w:p>
            <w:r>
              <w:rPr>
                <w:rFonts w:ascii="TH Sarabun New" w:hAnsi="TH Sarabun New" w:cs="TH Sarabun New"/>
                <w:b w:val="0"/>
                <w:sz w:val="28"/>
              </w:rPr>
              <w:t>กำหนดโดย System Admin</w:t>
            </w:r>
          </w:p>
        </w:tc>
      </w:tr>
      <w:tr>
        <w:tc>
          <w:tcPr>
            <w:tcW w:type="dxa" w:w="3456"/>
          </w:tcPr>
          <w:p>
            <w:r>
              <w:rPr>
                <w:rFonts w:ascii="TH Sarabun New" w:hAnsi="TH Sarabun New" w:cs="TH Sarabun New"/>
                <w:b w:val="0"/>
                <w:sz w:val="28"/>
              </w:rPr>
              <w:t>Operation – PDI</w:t>
            </w:r>
          </w:p>
        </w:tc>
        <w:tc>
          <w:tcPr>
            <w:tcW w:type="dxa" w:w="4896"/>
          </w:tcPr>
          <w:p>
            <w:r>
              <w:rPr>
                <w:rFonts w:ascii="TH Sarabun New" w:hAnsi="TH Sarabun New" w:cs="TH Sarabun New"/>
                <w:b w:val="0"/>
                <w:sz w:val="28"/>
              </w:rPr>
              <w:t>เฉพาะแผนก PDI Operation</w:t>
            </w:r>
          </w:p>
        </w:tc>
        <w:tc>
          <w:tcPr>
            <w:tcW w:type="dxa" w:w="2304"/>
          </w:tcPr>
          <w:p>
            <w:r>
              <w:rPr>
                <w:rFonts w:ascii="TH Sarabun New" w:hAnsi="TH Sarabun New" w:cs="TH Sarabun New"/>
                <w:b w:val="0"/>
                <w:sz w:val="28"/>
              </w:rPr>
              <w:t>กำหนดโดย System Admin</w:t>
            </w:r>
          </w:p>
        </w:tc>
      </w:tr>
      <w:tr>
        <w:tc>
          <w:tcPr>
            <w:tcW w:type="dxa" w:w="3456"/>
          </w:tcPr>
          <w:p>
            <w:r>
              <w:rPr>
                <w:rFonts w:ascii="TH Sarabun New" w:hAnsi="TH Sarabun New" w:cs="TH Sarabun New"/>
                <w:b w:val="0"/>
                <w:sz w:val="28"/>
              </w:rPr>
              <w:t>Operation – Accessories</w:t>
            </w:r>
          </w:p>
        </w:tc>
        <w:tc>
          <w:tcPr>
            <w:tcW w:type="dxa" w:w="4896"/>
          </w:tcPr>
          <w:p>
            <w:r>
              <w:rPr>
                <w:rFonts w:ascii="TH Sarabun New" w:hAnsi="TH Sarabun New" w:cs="TH Sarabun New"/>
                <w:b w:val="0"/>
                <w:sz w:val="28"/>
              </w:rPr>
              <w:t>เฉพาะแผนก Accessories Installation</w:t>
            </w:r>
          </w:p>
        </w:tc>
        <w:tc>
          <w:tcPr>
            <w:tcW w:type="dxa" w:w="2304"/>
          </w:tcPr>
          <w:p>
            <w:r>
              <w:rPr>
                <w:rFonts w:ascii="TH Sarabun New" w:hAnsi="TH Sarabun New" w:cs="TH Sarabun New"/>
                <w:b w:val="0"/>
                <w:sz w:val="28"/>
              </w:rPr>
              <w:t>กำหนดโดย System Admin</w:t>
            </w:r>
          </w:p>
        </w:tc>
      </w:tr>
    </w:tbl>
    <w:p>
      <w:pPr>
        <w:ind w:left="216"/>
      </w:pPr>
      <w:r>
        <w:rPr>
          <w:rFonts w:ascii="TH Sarabun New" w:hAnsi="TH Sarabun New" w:cs="TH Sarabun New"/>
          <w:b w:val="0"/>
          <w:color w:val="555555"/>
          <w:sz w:val="28"/>
        </w:rPr>
        <w:t>💡 รหัสผ่านของแต่ละแผนกตั้งค่าได้ที่หน้า System Admin (ดูข้อ 6.1) หากไม่ทราบรหัส กรุณาติดต่อ System Admin</w:t>
      </w:r>
    </w:p>
    <w:p>
      <w:r>
        <w:rPr>
          <w:rFonts w:ascii="TH Sarabun New" w:hAnsi="TH Sarabun New" w:cs="TH Sarabun New"/>
          <w:b/>
          <w:color w:val="374151"/>
          <w:sz w:val="32"/>
        </w:rPr>
        <w:t>วิธีใช้งานของ Admin ย่อย</w:t>
      </w:r>
    </w:p>
    <w:p>
      <w:pPr>
        <w:pStyle w:val="ListNumber"/>
      </w:pPr>
      <w:r>
        <w:rPr>
          <w:rFonts w:ascii="TH Sarabun New" w:hAnsi="TH Sarabun New" w:cs="TH Sarabun New"/>
          <w:b w:val="0"/>
          <w:sz w:val="30"/>
        </w:rPr>
        <w:t>ล็อกอินด้วยรหัส PIN ของแผนกตนเอง</w:t>
      </w:r>
    </w:p>
    <w:p>
      <w:pPr>
        <w:pStyle w:val="ListNumber"/>
      </w:pPr>
      <w:r>
        <w:rPr>
          <w:rFonts w:ascii="TH Sarabun New" w:hAnsi="TH Sarabun New" w:cs="TH Sarabun New"/>
          <w:b w:val="0"/>
          <w:sz w:val="30"/>
        </w:rPr>
        <w:t>ระบบจะจำกัดให้เห็นเฉพาะพนักงานในแผนกนั้นโดยอัตโนมัติ ทั้งหน้าภาพรวม/เลือกพนักงาน/ตารางรายวัน</w:t>
      </w:r>
    </w:p>
    <w:p>
      <w:pPr>
        <w:pStyle w:val="ListNumber"/>
      </w:pPr>
      <w:r>
        <w:rPr>
          <w:rFonts w:ascii="TH Sarabun New" w:hAnsi="TH Sarabun New" w:cs="TH Sarabun New"/>
          <w:b w:val="0"/>
          <w:sz w:val="30"/>
        </w:rPr>
        <w:t>แก้สถานะและบันทึกได้เหมือน Admin ทั่วไป แต่จะไม่เห็นแผนก/ฝ่ายอื่น</w:t>
      </w:r>
    </w:p>
    <w:p>
      <w:pPr>
        <w:pBdr>
          <w:bottom w:val="single" w:sz="6" w:space="2" w:color="1B4F8A"/>
        </w:pBdr>
      </w:pPr>
      <w:r>
        <w:rPr>
          <w:rFonts w:ascii="TH Sarabun New" w:hAnsi="TH Sarabun New" w:cs="TH Sarabun New"/>
          <w:b/>
          <w:color w:val="1B4F8A"/>
          <w:sz w:val="36"/>
        </w:rPr>
        <w:t>5. สรุปรายการที่แก้ไข + ส่งอีเมล (แนบ Excel)</w:t>
      </w:r>
    </w:p>
    <w:p>
      <w:r>
        <w:rPr>
          <w:rFonts w:ascii="TH Sarabun New" w:hAnsi="TH Sarabun New" w:cs="TH Sarabun New"/>
          <w:b w:val="0"/>
          <w:sz w:val="30"/>
        </w:rPr>
        <w:t>ฟีเจอร์นี้ช่วยสรุปว่าในช่วงเวลาที่เลือก มีการแก้ไขสถานะของใคร แผนกไหนบ้าง และส่งให้ผู้บริหาร/หัวหน้าฝ่ายทางอีเมลพร้อมไฟล์ Excel ที่ดูง่าย</w:t>
      </w:r>
    </w:p>
    <w:p>
      <w:r>
        <w:rPr>
          <w:rFonts w:ascii="TH Sarabun New" w:hAnsi="TH Sarabun New" w:cs="TH Sarabun New"/>
          <w:b/>
          <w:color w:val="374151"/>
          <w:sz w:val="32"/>
        </w:rPr>
        <w:t>5.1 ดึงข้อมูลสรุป</w:t>
      </w:r>
    </w:p>
    <w:p>
      <w:pPr>
        <w:pStyle w:val="ListNumber"/>
      </w:pPr>
      <w:r>
        <w:rPr>
          <w:rFonts w:ascii="TH Sarabun New" w:hAnsi="TH Sarabun New" w:cs="TH Sarabun New"/>
          <w:b w:val="0"/>
          <w:sz w:val="30"/>
        </w:rPr>
        <w:t>เข้าเมนู Admin แล้วเลือกแท็บ “📝 สรุปการแก้ไข”</w:t>
      </w:r>
    </w:p>
    <w:p>
      <w:pPr>
        <w:pStyle w:val="ListNumber"/>
      </w:pPr>
      <w:r>
        <w:rPr>
          <w:rFonts w:ascii="TH Sarabun New" w:hAnsi="TH Sarabun New" w:cs="TH Sarabun New"/>
          <w:b w:val="0"/>
          <w:sz w:val="30"/>
        </w:rPr>
        <w:t>เลือกช่วงเวลา: พิมพ์วันที่เริ่ม–สิ้นสุด หรือกดปุ่มลัด (วันนี้ / 7 วันล่าสุด / เดือนนี้ / ช่วงหยุดกิจการ)</w:t>
      </w:r>
    </w:p>
    <w:p>
      <w:pPr>
        <w:pStyle w:val="ListNumber"/>
      </w:pPr>
      <w:r>
        <w:rPr>
          <w:rFonts w:ascii="TH Sarabun New" w:hAnsi="TH Sarabun New" w:cs="TH Sarabun New"/>
          <w:b w:val="0"/>
          <w:sz w:val="30"/>
        </w:rPr>
        <w:t>เลือกเกณฑ์ช่วงเวลา: “ตามเวลาที่แก้ไข” (เวลาที่กดบันทึกจริง) หรือ “ตามวันที่ของสถานะ”</w:t>
      </w:r>
    </w:p>
    <w:p>
      <w:pPr>
        <w:pStyle w:val="ListNumber"/>
      </w:pPr>
      <w:r>
        <w:rPr>
          <w:rFonts w:ascii="TH Sarabun New" w:hAnsi="TH Sarabun New" w:cs="TH Sarabun New"/>
          <w:b w:val="0"/>
          <w:sz w:val="30"/>
        </w:rPr>
        <w:t>เลือกการจัดกลุ่ม: ฝ่าย / ส่วน / ฝ่ายย่อย และจะแสดงเฉพาะที่ไม่ใช่ On หรือทั้งหมดก็ได้</w:t>
      </w:r>
    </w:p>
    <w:p>
      <w:pPr>
        <w:pStyle w:val="ListNumber"/>
      </w:pPr>
      <w:r>
        <w:rPr>
          <w:rFonts w:ascii="TH Sarabun New" w:hAnsi="TH Sarabun New" w:cs="TH Sarabun New"/>
          <w:b w:val="0"/>
          <w:sz w:val="30"/>
        </w:rPr>
        <w:t>กด “🔍 ดึงข้อมูลสรุป” ระบบจะแสดงผลแยกกลุ่มพร้อมยอดรวมต่อสถานะ</w:t>
      </w:r>
    </w:p>
    <w:p>
      <w:r>
        <w:rPr>
          <w:rFonts w:ascii="TH Sarabun New" w:hAnsi="TH Sarabun New" w:cs="TH Sarabun New"/>
          <w:b/>
          <w:color w:val="374151"/>
          <w:sz w:val="32"/>
        </w:rPr>
        <w:t>5.2 ส่งอีเมลพร้อมไฟล์ Excel</w:t>
      </w:r>
    </w:p>
    <w:p>
      <w:pPr>
        <w:pStyle w:val="ListNumber"/>
      </w:pPr>
      <w:r>
        <w:rPr>
          <w:rFonts w:ascii="TH Sarabun New" w:hAnsi="TH Sarabun New" w:cs="TH Sarabun New"/>
          <w:b w:val="0"/>
          <w:sz w:val="30"/>
        </w:rPr>
        <w:t>ในการ์ด “✉ ส่งสรุปทางอีเมล” กรอกอีเมลผู้รับ (To) และสำเนา (CC) ถ้ามี</w:t>
      </w:r>
    </w:p>
    <w:p>
      <w:pPr>
        <w:pStyle w:val="ListNumber"/>
      </w:pPr>
      <w:r>
        <w:rPr>
          <w:rFonts w:ascii="TH Sarabun New" w:hAnsi="TH Sarabun New" w:cs="TH Sarabun New"/>
          <w:b w:val="0"/>
          <w:sz w:val="30"/>
        </w:rPr>
        <w:t>ติ๊ก “แนบไฟล์ Excel ตารางการแก้ไข” (เปิดไว้เป็นค่าเริ่มต้น)</w:t>
      </w:r>
    </w:p>
    <w:p>
      <w:pPr>
        <w:pStyle w:val="ListNumber"/>
      </w:pPr>
      <w:r>
        <w:rPr>
          <w:rFonts w:ascii="TH Sarabun New" w:hAnsi="TH Sarabun New" w:cs="TH Sarabun New"/>
          <w:b w:val="0"/>
          <w:sz w:val="30"/>
        </w:rPr>
        <w:t>กด “📨 ส่งสรุปทางอีเมล”</w:t>
      </w:r>
    </w:p>
    <w:p>
      <w:pPr>
        <w:pStyle w:val="ListNumber"/>
      </w:pPr>
      <w:r>
        <w:rPr>
          <w:rFonts w:ascii="TH Sarabun New" w:hAnsi="TH Sarabun New" w:cs="TH Sarabun New"/>
          <w:b w:val="0"/>
          <w:sz w:val="30"/>
        </w:rPr>
        <w:t>ต้องการดูไฟล์ก่อนส่ง กด “⬇ ดาวน์โหลด Excel (พรีวิว)” เพื่อเปิดดูในเครื่อง</w:t>
      </w:r>
    </w:p>
    <w:p>
      <w:r>
        <w:rPr>
          <w:rFonts w:ascii="TH Sarabun New" w:hAnsi="TH Sarabun New" w:cs="TH Sarabun New"/>
          <w:b w:val="0"/>
          <w:sz w:val="28"/>
        </w:rPr>
        <w:t>รูปแบบเนื้ออีเมล: แสดงเฉพาะสรุปสั้น ๆ (ยอดรวม + สรุปแยกกลุ่ม) แล้วชี้ให้ดูรายละเอียดในไฟล์ Excel ที่แนบ</w:t>
      </w:r>
    </w:p>
    <w:p>
      <w:r>
        <w:rPr>
          <w:rFonts w:ascii="TH Sarabun New" w:hAnsi="TH Sarabun New" w:cs="TH Sarabun New"/>
          <w:b/>
          <w:color w:val="374151"/>
          <w:sz w:val="32"/>
        </w:rPr>
        <w:t>5.3 หน้าตาไฟล์ Excel ที่แนบ</w:t>
      </w:r>
    </w:p>
    <w:p>
      <w:pPr>
        <w:pStyle w:val="ListBullet"/>
      </w:pPr>
      <w:r>
        <w:rPr>
          <w:rFonts w:ascii="TH Sarabun New" w:hAnsi="TH Sarabun New" w:cs="TH Sarabun New"/>
          <w:b w:val="0"/>
          <w:sz w:val="30"/>
        </w:rPr>
        <w:t>ชีต “ตารางการแก้ไข”: ตารางพนักงาน × วันทำงาน มีสีตามสถานะ — ช่องที่ถูกแก้ในช่วงเวลาจะมีกรอบสีส้มหนา</w:t>
      </w:r>
    </w:p>
    <w:p>
      <w:pPr>
        <w:pStyle w:val="ListBullet"/>
      </w:pPr>
      <w:r>
        <w:rPr>
          <w:rFonts w:ascii="TH Sarabun New" w:hAnsi="TH Sarabun New" w:cs="TH Sarabun New"/>
          <w:b w:val="0"/>
          <w:sz w:val="30"/>
        </w:rPr>
        <w:t>คอลัมน์ขวาสุด “หมายเหตุการแก้ไข”: ระบุว่าวันไหนถูกแก้เป็นสถานะอะไร และแก้เมื่อเวลาใด</w:t>
      </w:r>
    </w:p>
    <w:p>
      <w:pPr>
        <w:pStyle w:val="ListBullet"/>
      </w:pPr>
      <w:r>
        <w:rPr>
          <w:rFonts w:ascii="TH Sarabun New" w:hAnsi="TH Sarabun New" w:cs="TH Sarabun New"/>
          <w:b w:val="0"/>
          <w:sz w:val="30"/>
        </w:rPr>
        <w:t>ชีต “รายการแก้ไข”: ตารางรายการแบบ list สำหรับกรอง/พิมพ์</w:t>
      </w:r>
    </w:p>
    <w:p>
      <w:pPr>
        <w:pBdr>
          <w:bottom w:val="single" w:sz="6" w:space="2" w:color="1B4F8A"/>
        </w:pBdr>
      </w:pPr>
      <w:r>
        <w:rPr>
          <w:rFonts w:ascii="TH Sarabun New" w:hAnsi="TH Sarabun New" w:cs="TH Sarabun New"/>
          <w:b/>
          <w:color w:val="1B4F8A"/>
          <w:sz w:val="36"/>
        </w:rPr>
        <w:t>6. งานเฉพาะ System Admin</w:t>
      </w:r>
    </w:p>
    <w:p>
      <w:r>
        <w:rPr>
          <w:rFonts w:ascii="TH Sarabun New" w:hAnsi="TH Sarabun New" w:cs="TH Sarabun New"/>
          <w:b/>
          <w:color w:val="374151"/>
          <w:sz w:val="32"/>
        </w:rPr>
        <w:t>6.1 ตั้งรหัสผ่านหน่วยงาน/แผนก</w:t>
      </w:r>
    </w:p>
    <w:p>
      <w:pPr>
        <w:pStyle w:val="ListNumber"/>
      </w:pPr>
      <w:r>
        <w:rPr>
          <w:rFonts w:ascii="TH Sarabun New" w:hAnsi="TH Sarabun New" w:cs="TH Sarabun New"/>
          <w:b w:val="0"/>
          <w:sz w:val="30"/>
        </w:rPr>
        <w:t>ไปแท็บ “⚙ System Admin” → หัวข้อ “รหัสผ่านหน่วยงาน”</w:t>
      </w:r>
    </w:p>
    <w:p>
      <w:pPr>
        <w:pStyle w:val="ListNumber"/>
      </w:pPr>
      <w:r>
        <w:rPr>
          <w:rFonts w:ascii="TH Sarabun New" w:hAnsi="TH Sarabun New" w:cs="TH Sarabun New"/>
          <w:b w:val="0"/>
          <w:sz w:val="30"/>
        </w:rPr>
        <w:t>กรอกรหัสใหม่ของแต่ละหน่วยงาน/แผนก (HR&amp;GA, Operation, Operation – YARD/PDI/Accessories, บัญชี, System Admin)</w:t>
      </w:r>
    </w:p>
    <w:p>
      <w:pPr>
        <w:pStyle w:val="ListNumber"/>
      </w:pPr>
      <w:r>
        <w:rPr>
          <w:rFonts w:ascii="TH Sarabun New" w:hAnsi="TH Sarabun New" w:cs="TH Sarabun New"/>
          <w:b w:val="0"/>
          <w:sz w:val="30"/>
        </w:rPr>
        <w:t>กด “บันทึกรหัสลง Google” — รหัสจะถูกเก็บในชีต Config</w:t>
      </w:r>
    </w:p>
    <w:p>
      <w:r>
        <w:rPr>
          <w:rFonts w:ascii="TH Sarabun New" w:hAnsi="TH Sarabun New" w:cs="TH Sarabun New"/>
          <w:b/>
          <w:color w:val="374151"/>
          <w:sz w:val="32"/>
        </w:rPr>
        <w:t>6.2 งานตั้งค่าอื่น ๆ</w:t>
      </w:r>
    </w:p>
    <w:p>
      <w:pPr>
        <w:pStyle w:val="ListBullet"/>
      </w:pPr>
      <w:r>
        <w:rPr>
          <w:rFonts w:ascii="TH Sarabun New" w:hAnsi="TH Sarabun New" w:cs="TH Sarabun New"/>
          <w:b w:val="0"/>
          <w:sz w:val="30"/>
        </w:rPr>
        <w:t>ปิด/เปิดระบบห้ามแก้ไขข้อมูลชั่วคราว (ช่วงสรุปก่อนส่งผู้บริหาร)</w:t>
      </w:r>
    </w:p>
    <w:p>
      <w:pPr>
        <w:pStyle w:val="ListBullet"/>
      </w:pPr>
      <w:r>
        <w:rPr>
          <w:rFonts w:ascii="TH Sarabun New" w:hAnsi="TH Sarabun New" w:cs="TH Sarabun New"/>
          <w:b w:val="0"/>
          <w:sz w:val="30"/>
        </w:rPr>
        <w:t>ตั้งช่วงเวลา / สถานะ Default / Reset ข้อมูล</w:t>
      </w:r>
    </w:p>
    <w:p>
      <w:pPr>
        <w:pStyle w:val="ListBullet"/>
      </w:pPr>
      <w:r>
        <w:rPr>
          <w:rFonts w:ascii="TH Sarabun New" w:hAnsi="TH Sarabun New" w:cs="TH Sarabun New"/>
          <w:b w:val="0"/>
          <w:sz w:val="30"/>
        </w:rPr>
        <w:t>จัดการวันหยุดนักขัตฤกษ์ / วันหยุดพิเศษ</w:t>
      </w:r>
    </w:p>
    <w:p>
      <w:pPr>
        <w:pStyle w:val="ListBullet"/>
      </w:pPr>
      <w:r>
        <w:rPr>
          <w:rFonts w:ascii="TH Sarabun New" w:hAnsi="TH Sarabun New" w:cs="TH Sarabun New"/>
          <w:b w:val="0"/>
          <w:sz w:val="30"/>
        </w:rPr>
        <w:t>เพิ่ม/แก้ไข/ลบ พนักงาน และล็อกการแก้ไขของพนักงานเป็นรายคน (ESS Lock)</w:t>
      </w:r>
    </w:p>
    <w:p>
      <w:pPr>
        <w:pStyle w:val="ListBullet"/>
      </w:pPr>
      <w:r>
        <w:rPr>
          <w:rFonts w:ascii="TH Sarabun New" w:hAnsi="TH Sarabun New" w:cs="TH Sarabun New"/>
          <w:b w:val="0"/>
          <w:sz w:val="30"/>
        </w:rPr>
        <w:t>ตั้งค่าการแจ้งเตือน LINE OA และอีเมล</w:t>
      </w:r>
    </w:p>
    <w:p>
      <w:pPr>
        <w:pBdr>
          <w:bottom w:val="single" w:sz="6" w:space="2" w:color="1B4F8A"/>
        </w:pBdr>
      </w:pPr>
      <w:r>
        <w:rPr>
          <w:rFonts w:ascii="TH Sarabun New" w:hAnsi="TH Sarabun New" w:cs="TH Sarabun New"/>
          <w:b/>
          <w:color w:val="1B4F8A"/>
          <w:sz w:val="36"/>
        </w:rPr>
        <w:t>7. ความหมายของสถานะ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val="clear" w:fill="1B4F8A"/>
          </w:tcPr>
          <w:p>
            <w:r>
              <w:rPr>
                <w:rFonts w:ascii="TH Sarabun New" w:hAnsi="TH Sarabun New" w:cs="TH Sarabun New"/>
                <w:b/>
                <w:color w:val="FFFFFF"/>
                <w:sz w:val="28"/>
              </w:rPr>
              <w:t>สถานะ</w:t>
            </w:r>
          </w:p>
        </w:tc>
        <w:tc>
          <w:tcPr>
            <w:tcW w:type="dxa" w:w="7920"/>
            <w:shd w:val="clear" w:fill="1B4F8A"/>
          </w:tcPr>
          <w:p>
            <w:r>
              <w:rPr>
                <w:rFonts w:ascii="TH Sarabun New" w:hAnsi="TH Sarabun New" w:cs="TH Sarabun New"/>
                <w:b/>
                <w:color w:val="FFFFFF"/>
                <w:sz w:val="28"/>
              </w:rPr>
              <w:t>ความหมาย</w:t>
            </w:r>
          </w:p>
        </w:tc>
      </w:tr>
      <w:tr>
        <w:tc>
          <w:tcPr>
            <w:tcW w:type="dxa" w:w="2160"/>
          </w:tcPr>
          <w:p>
            <w:r>
              <w:rPr>
                <w:rFonts w:ascii="TH Sarabun New" w:hAnsi="TH Sarabun New" w:cs="TH Sarabun New"/>
                <w:b w:val="0"/>
                <w:sz w:val="28"/>
              </w:rPr>
              <w:t>On</w:t>
            </w:r>
          </w:p>
        </w:tc>
        <w:tc>
          <w:tcPr>
            <w:tcW w:type="dxa" w:w="7920"/>
          </w:tcPr>
          <w:p>
            <w:r>
              <w:rPr>
                <w:rFonts w:ascii="TH Sarabun New" w:hAnsi="TH Sarabun New" w:cs="TH Sarabun New"/>
                <w:b w:val="0"/>
                <w:sz w:val="28"/>
              </w:rPr>
              <w:t>มาทำงาน</w:t>
            </w:r>
          </w:p>
        </w:tc>
      </w:tr>
      <w:tr>
        <w:tc>
          <w:tcPr>
            <w:tcW w:type="dxa" w:w="2160"/>
          </w:tcPr>
          <w:p>
            <w:r>
              <w:rPr>
                <w:rFonts w:ascii="TH Sarabun New" w:hAnsi="TH Sarabun New" w:cs="TH Sarabun New"/>
                <w:b w:val="0"/>
                <w:sz w:val="28"/>
              </w:rPr>
              <w:t>Off</w:t>
            </w:r>
          </w:p>
        </w:tc>
        <w:tc>
          <w:tcPr>
            <w:tcW w:type="dxa" w:w="7920"/>
          </w:tcPr>
          <w:p>
            <w:r>
              <w:rPr>
                <w:rFonts w:ascii="TH Sarabun New" w:hAnsi="TH Sarabun New" w:cs="TH Sarabun New"/>
                <w:b w:val="0"/>
                <w:sz w:val="28"/>
              </w:rPr>
              <w:t>หยุด 75% (ตามมาตรา 75)</w:t>
            </w:r>
          </w:p>
        </w:tc>
      </w:tr>
      <w:tr>
        <w:tc>
          <w:tcPr>
            <w:tcW w:type="dxa" w:w="2160"/>
          </w:tcPr>
          <w:p>
            <w:r>
              <w:rPr>
                <w:rFonts w:ascii="TH Sarabun New" w:hAnsi="TH Sarabun New" w:cs="TH Sarabun New"/>
                <w:b w:val="0"/>
                <w:sz w:val="28"/>
              </w:rPr>
              <w:t>พร.</w:t>
            </w:r>
          </w:p>
        </w:tc>
        <w:tc>
          <w:tcPr>
            <w:tcW w:type="dxa" w:w="7920"/>
          </w:tcPr>
          <w:p>
            <w:r>
              <w:rPr>
                <w:rFonts w:ascii="TH Sarabun New" w:hAnsi="TH Sarabun New" w:cs="TH Sarabun New"/>
                <w:b w:val="0"/>
                <w:sz w:val="28"/>
              </w:rPr>
              <w:t>ลาพักร้อน</w:t>
            </w:r>
          </w:p>
        </w:tc>
      </w:tr>
      <w:tr>
        <w:tc>
          <w:tcPr>
            <w:tcW w:type="dxa" w:w="2160"/>
          </w:tcPr>
          <w:p>
            <w:r>
              <w:rPr>
                <w:rFonts w:ascii="TH Sarabun New" w:hAnsi="TH Sarabun New" w:cs="TH Sarabun New"/>
                <w:b w:val="0"/>
                <w:sz w:val="28"/>
              </w:rPr>
              <w:t>กิจ</w:t>
            </w:r>
          </w:p>
        </w:tc>
        <w:tc>
          <w:tcPr>
            <w:tcW w:type="dxa" w:w="7920"/>
          </w:tcPr>
          <w:p>
            <w:r>
              <w:rPr>
                <w:rFonts w:ascii="TH Sarabun New" w:hAnsi="TH Sarabun New" w:cs="TH Sarabun New"/>
                <w:b w:val="0"/>
                <w:sz w:val="28"/>
              </w:rPr>
              <w:t>ลากิจ</w:t>
            </w:r>
          </w:p>
        </w:tc>
      </w:tr>
      <w:tr>
        <w:tc>
          <w:tcPr>
            <w:tcW w:type="dxa" w:w="2160"/>
          </w:tcPr>
          <w:p>
            <w:r>
              <w:rPr>
                <w:rFonts w:ascii="TH Sarabun New" w:hAnsi="TH Sarabun New" w:cs="TH Sarabun New"/>
                <w:b w:val="0"/>
                <w:sz w:val="28"/>
              </w:rPr>
              <w:t>ป่วย</w:t>
            </w:r>
          </w:p>
        </w:tc>
        <w:tc>
          <w:tcPr>
            <w:tcW w:type="dxa" w:w="7920"/>
          </w:tcPr>
          <w:p>
            <w:r>
              <w:rPr>
                <w:rFonts w:ascii="TH Sarabun New" w:hAnsi="TH Sarabun New" w:cs="TH Sarabun New"/>
                <w:b w:val="0"/>
                <w:sz w:val="28"/>
              </w:rPr>
              <w:t>ลาป่วย</w:t>
            </w:r>
          </w:p>
        </w:tc>
      </w:tr>
    </w:tbl>
    <w:p>
      <w:r>
        <w:rPr>
          <w:rFonts w:ascii="TH Sarabun New" w:hAnsi="TH Sarabun New" w:cs="TH Sarabun New"/>
          <w:b w:val="0"/>
          <w:sz w:val="30"/>
        </w:rPr>
      </w:r>
    </w:p>
    <w:p>
      <w:r>
        <w:rPr>
          <w:rFonts w:ascii="TH Sarabun New" w:hAnsi="TH Sarabun New" w:cs="TH Sarabun New"/>
          <w:b w:val="0"/>
          <w:color w:val="555555"/>
          <w:sz w:val="26"/>
        </w:rPr>
        <w:t>หมายเหตุ: ข้อมูลพนักงานทั้งหมดจัดเก็บใน Google Sheets ตามหลัก PDPA — ระบบเว็บไม่เก็บข้อมูลส่วนบุคคลไว้ในตัวเอง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